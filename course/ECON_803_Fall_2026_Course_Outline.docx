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0000"/>
          <w:sz w:val="22"/>
        </w:rPr>
        <w:t>SIMON FRASER UNIVERSITY</w:t>
      </w:r>
    </w:p>
    <w:p>
      <w:pPr>
        <w:spacing w:after="320"/>
        <w:jc w:val="center"/>
      </w:pPr>
      <w:r>
        <w:rPr>
          <w:color w:val="444444"/>
          <w:sz w:val="21"/>
        </w:rPr>
        <w:t>Department of Economics</w:t>
      </w:r>
    </w:p>
    <w:p>
      <w:pPr>
        <w:pStyle w:val="Title"/>
        <w:jc w:val="center"/>
      </w:pPr>
      <w:r>
        <w:t>ECON 803 Microeconomic Theory I</w:t>
      </w:r>
    </w:p>
    <w:p>
      <w:pPr>
        <w:pStyle w:val="Subtitle"/>
        <w:jc w:val="center"/>
      </w:pPr>
      <w:r>
        <w:t>Course outline Fall 2026</w:t>
      </w:r>
    </w:p>
    <w:tbl>
      <w:tblPr>
        <w:tblW w:type="auto" w:w="0"/>
        <w:jc w:val="center"/>
        <w:tblLayout w:type="fixed"/>
        <w:tblLook w:firstColumn="1" w:firstRow="1" w:lastColumn="0" w:lastRow="0" w:noHBand="0" w:noVBand="1" w:val="04A0"/>
      </w:tblPr>
      <w:tblGrid>
        <w:gridCol w:w="2088"/>
        <w:gridCol w:w="813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Course</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ECON 803 Microeconomic Theory I</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Term</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September 9–December 7, 2026</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Class meetings</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Fridays, 9:30 a.m.–12:20 p.m.</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Room</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WMC 4602</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Instructor</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Victor H. Aguiar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Office</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To be announced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Email</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vaguiarl@sfu.ca</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D9EAF7"/>
          </w:tcPr>
          <w:p>
            <w:pPr>
              <w:spacing w:after="0"/>
            </w:pPr>
            <w:r>
              <w:rPr>
                <w:b/>
                <w:color w:val="000000"/>
              </w:rPr>
              <w:t>Prerequisites</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ECON 802, or equivalent preparation</w:t>
            </w:r>
          </w:p>
        </w:tc>
      </w:tr>
    </w:tbl>
    <w:p>
      <w:pPr>
        <w:pStyle w:val="Small"/>
      </w:pPr>
      <w:r>
        <w:t>This outline describes the scope, expectations, and tentative sequence for the Fall 2026 offering. Meeting dates and the position of assessments may move slightly as the class progresses; any change will be announced in advance.</w:t>
      </w:r>
    </w:p>
    <w:p>
      <w:pPr>
        <w:pStyle w:val="Heading1"/>
      </w:pPr>
      <w:r>
        <w:t>Course description</w:t>
      </w:r>
    </w:p>
    <w:p>
      <w:pPr/>
      <w:r>
        <w:t>ECON 803 is a core course in the first-year PhD program. It develops the language of modern microeconomic theory from utility maximization and demand through revealed preference, abstract and stochastic choice, costly attention, production, competitive equilibrium, matching, and computable general equilibrium. The course emphasizes explicit assumptions, proof strategy, logical dependencies, and the testable implications of theory.</w:t>
      </w:r>
    </w:p>
    <w:p>
      <w:pPr>
        <w:pStyle w:val="Heading1"/>
      </w:pPr>
      <w:r>
        <w:t>Learning goals</w:t>
      </w:r>
    </w:p>
    <w:p>
      <w:pPr>
        <w:pStyle w:val="ListBullet"/>
        <w:spacing w:after="60"/>
      </w:pPr>
      <w:r>
        <w:t>formulate consumer, firm, market, and allocation problems with precise domains and constraints;</w:t>
      </w:r>
    </w:p>
    <w:p>
      <w:pPr>
        <w:pStyle w:val="ListBullet"/>
        <w:spacing w:after="60"/>
      </w:pPr>
      <w:r>
        <w:t>derive and interpret demand, supply, welfare, and revealed-preference restrictions;</w:t>
      </w:r>
    </w:p>
    <w:p>
      <w:pPr>
        <w:pStyle w:val="ListBullet"/>
        <w:spacing w:after="60"/>
      </w:pPr>
      <w:r>
        <w:t>state the hypotheses and logical structure of representation, duality, and equilibrium results;</w:t>
      </w:r>
    </w:p>
    <w:p>
      <w:pPr>
        <w:pStyle w:val="ListBullet"/>
        <w:spacing w:after="60"/>
      </w:pPr>
      <w:r>
        <w:t>connect classical theory to uncertainty, stochastic choice, limited attention, matching, and quantitative policy models;</w:t>
      </w:r>
    </w:p>
    <w:p>
      <w:pPr>
        <w:pStyle w:val="ListBullet"/>
        <w:spacing w:after="60"/>
      </w:pPr>
      <w:r>
        <w:t>read a formal argument critically and identify which steps are proved in Lean, proved in the text, or delegated to a cited theorem.</w:t>
      </w:r>
    </w:p>
    <w:p>
      <w:pPr>
        <w:pStyle w:val="Heading1"/>
      </w:pPr>
      <w:r>
        <w:t>Assessment</w:t>
      </w:r>
    </w:p>
    <w:p>
      <w:pPr/>
      <w:r>
        <w:t>Problem sets 10%; midterm examination 40%; final examination 50%. Problem sets are released in teaching order. Solutions and answer keys are distributed separately by the instructor and are not part of the main text or this public book repository.</w:t>
      </w:r>
    </w:p>
    <w:p>
      <w:pPr>
        <w:pStyle w:val="Heading1"/>
      </w:pPr>
      <w:r>
        <w:t>Required and recommended reading</w:t>
      </w:r>
    </w:p>
    <w:p>
      <w:pPr/>
      <w:r>
        <w:t>Required course text: Victor H. Aguiar, Microeconomic Theory I, Fall 2026 course notes. The public PDF and authoritative editable LyX source are maintained in the Fall 2026 course repository.</w:t>
      </w:r>
    </w:p>
    <w:p>
      <w:pPr/>
      <w:r>
        <w:t>Primary reference: Mas-Colell, A., Whinston, M. D., and Green, J. R., Microeconomic Theory, Oxford University Press, 1995, ISBN 9780195102680.</w:t>
      </w:r>
    </w:p>
    <w:p>
      <w:pPr/>
      <w:r>
        <w:t>Supplementary references include Jehle and Reny (2011), Debreu (1959), and Varian (2014). None of these supplementary texts is required.</w:t>
      </w:r>
    </w:p>
    <w:p>
      <w:pPr>
        <w:pStyle w:val="Heading1"/>
      </w:pPr>
      <w:r>
        <w:t>Tentative sequence</w:t>
      </w:r>
    </w:p>
    <w:p>
      <w:pPr>
        <w:pStyle w:val="Small"/>
      </w:pPr>
      <w:r>
        <w:t>The thirteen Friday meetings follow the book’s model-first logical spine. Order-theoretic foundations appear in Appendix A of the notes and are used throughout the course.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3"/>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b/>
                <w:color w:val="FFFFFF"/>
              </w:rPr>
              <w:t>Meeting</w:t>
            </w:r>
          </w:p>
        </w:tc>
        <w:tc>
          <w:tcPr>
            <w:tcW w:type="dxa" w:w="23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b/>
                <w:color w:val="FFFFFF"/>
              </w:rPr>
              <w:t>Theme</w:t>
            </w:r>
          </w:p>
        </w:tc>
        <w:tc>
          <w:tcPr>
            <w:tcW w:type="dxa" w:w="6955"/>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b/>
                <w:color w:val="FFFFFF"/>
              </w:rPr>
              <w:t>Topics</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1</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Utility maximization and demand</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Consumption sets, budgets, ordinal utility, existence, Marshallian demand, and indirect utility.</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2</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Duality, comparative statics, and welfare</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Expenditure minimization, Hicksian demand, Roy’s identity, Shephard’s lemma, Slutsky, and welfare variation.</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3</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Revealed preference and recoverability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WARP, integrability, GARP, Afriat’s theorem, WGARP, coalitional multi-utility, and welfare bounds.</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4</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Choice without budget geometry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Preference relations, utility representation, choice correspondences, and rationalization.</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5</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Expected utility and risk</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Expected-utility representation, stochastic dominance, risk attitudes, applications, and evidence.</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6</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Stochastic choice and attention</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Random utility, logit and IIA, random expected utility, sparse-max demand, and rational inattention.</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7</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Aggregation</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Gorman aggregation, representative consumers, and restrictions on aggregate demand.</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8</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Theory of the firm</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Production sets, returns to scale, profit and cost minimization, and efficiency.</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9</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Competitive markets and welfare</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Partial equilibrium, general equilibrium, Pareto efficiency, and the welfare theorems.</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10</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Positive equilibrium theory</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Excess demand, existence, regularity, uniqueness, and the core.</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11</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Empirical and sequential equilibrium</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Testable equilibrium restrictions, Arrow–Debreu allocations, sequential trade, and Radner markets.</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12</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Matching</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9FC"/>
          </w:tcPr>
          <w:p>
            <w:pPr>
              <w:spacing w:after="0"/>
            </w:pPr>
            <w:r>
              <w:t>Deferred acceptance, stability, housing-market cores, and top trading cycles.</w:t>
            </w:r>
          </w:p>
        </w:tc>
      </w:tr>
      <w:tr>
        <w:trPr>
          <w:cantSplit/>
        </w:trPr>
        <w:tc>
          <w:tcPr>
            <w:tcW w:type="dxa" w:w="8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13</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Computable equilibrium</w:t>
            </w:r>
          </w:p>
        </w:tc>
        <w:tc>
          <w:tcPr>
            <w:tcW w:type="dxa" w:w="69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t>CGE calibration, model closure, replication, counterfactuals, and behavioral general equilibrium.</w:t>
            </w:r>
          </w:p>
        </w:tc>
      </w:tr>
    </w:tbl>
    <w:p>
      <w:pPr>
        <w:pStyle w:val="Heading1"/>
      </w:pPr>
      <w:r>
        <w:t>Policies and support</w:t>
      </w:r>
    </w:p>
    <w:p>
      <w:pPr/>
      <w:r>
        <w:t>Students requiring accommodations should contact SFU's Centre for Accessible Learning at 778-782-3112 or through the current support page at https://www.sfu.ca/students/accessible-learning.html.</w:t>
      </w:r>
    </w:p>
    <w:p>
      <w:pPr/>
      <w:r>
        <w:t>All students are expected to read and understand SFU's policies on academic integrity, including policies S 10.02 and S 10.03. Current policies are available at https://www.sfu.ca/policies.</w:t>
      </w:r>
    </w:p>
    <w:p>
      <w:pPr/>
      <w:r>
        <w:t>For information about the Department of Economics, visit https://www.sfu.ca/economics.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ECON 803 · Fall 2026 · Course outline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